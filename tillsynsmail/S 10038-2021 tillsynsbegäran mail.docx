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10038-2021 i Mönsterås kommun.</w:t>
      </w:r>
    </w:p>
    <w:p>
      <w:r>
        <w:t>I det samrådsanmälda området har 11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