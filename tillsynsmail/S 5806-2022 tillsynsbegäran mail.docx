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5806-2022 i Mönsterås kommun.</w:t>
      </w:r>
    </w:p>
    <w:p>
      <w:r>
        <w:t>I det samrådsanmälda området har 40 naturvårdsarter varav 14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