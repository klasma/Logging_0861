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3229-2024 i Mönsterås kommun har hittats 34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