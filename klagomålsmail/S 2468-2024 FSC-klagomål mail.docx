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2468-2024 i Mönsterås kommun har hittats 35 naturvårdsarter varav 21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