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33362-2020 i Mönsterås kommun</w:t>
      </w:r>
    </w:p>
    <w:p>
      <w:r>
        <w:t>Detta dokument behandlar höga naturvärden i avverkningsanmälan A 33362-2020 i Mönsterås kommun. Denna avverkningsanmälan inkom 2020-07-09 och omfattar 2,6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ekgrenbock (NT) och smalvingad blombock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31133"/>
            <wp:docPr id="1" name="Picture 1"/>
            <wp:cNvGraphicFramePr>
              <a:graphicFrameLocks noChangeAspect="1"/>
            </wp:cNvGraphicFramePr>
            <a:graphic>
              <a:graphicData uri="http://schemas.openxmlformats.org/drawingml/2006/picture">
                <pic:pic>
                  <pic:nvPicPr>
                    <pic:cNvPr id="0" name="A 33362-2020 karta.png"/>
                    <pic:cNvPicPr/>
                  </pic:nvPicPr>
                  <pic:blipFill>
                    <a:blip r:embed="rId16"/>
                    <a:stretch>
                      <a:fillRect/>
                    </a:stretch>
                  </pic:blipFill>
                  <pic:spPr>
                    <a:xfrm>
                      <a:off x="0" y="0"/>
                      <a:ext cx="5486400" cy="47311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6332454, E 571931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