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36372-2023 i Mönsterås kommun</w:t>
      </w:r>
    </w:p>
    <w:p>
      <w:r>
        <w:t>Detta klagomål behandlar höga naturvärden i avverkningsanmälan A 36372-2023 i Mönsterås kommun som inkom 2023-08-14 och omfattar 4,2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36372-2023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6315861, E 578004 i SWEREF 99 TM.</w:t>
      </w:r>
    </w:p>
    <w:p>
      <w:r>
        <w:t>I och inom 20 meter från avverkningsanmälan finns fynd av 8 naturvårdsarter, varav 2 är rödlistade, 2 är fridlysta, 6 är typiska (T) och 5 är signalarter (S): knärot (VU, T, §8), tallticka (NT, T), björksplintborre (S), blåmossa (S, T), bronshjon (S, T), sotlav (S, T), thomsons trägnagare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422298"/>
            <wp:docPr id="2" name="Picture 2"/>
            <wp:cNvGraphicFramePr>
              <a:graphicFrameLocks noChangeAspect="1"/>
            </wp:cNvGraphicFramePr>
            <a:graphic>
              <a:graphicData uri="http://schemas.openxmlformats.org/drawingml/2006/picture">
                <pic:pic>
                  <pic:nvPicPr>
                    <pic:cNvPr id="0" name="A 36372-2023 karta knärot.png"/>
                    <pic:cNvPicPr/>
                  </pic:nvPicPr>
                  <pic:blipFill>
                    <a:blip r:embed="rId17"/>
                    <a:stretch>
                      <a:fillRect/>
                    </a:stretch>
                  </pic:blipFill>
                  <pic:spPr>
                    <a:xfrm>
                      <a:off x="0" y="0"/>
                      <a:ext cx="5486400" cy="54222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6315861, E 578004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