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57302-2019 i Mönsterås kommun</w:t>
      </w:r>
    </w:p>
    <w:p>
      <w:r>
        <w:t>Detta dokument behandlar höga naturvärden i avverkningsanmälan A 57302-2019 i Mönsterås kommun. Denna avverkningsanmälan inkom 2019-10-22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spetspraktbagge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57302-2019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6319084, E 581950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