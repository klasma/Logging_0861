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34337-2025 i Mönsterås kommun</w:t>
      </w:r>
    </w:p>
    <w:p>
      <w:r>
        <w:t>Detta klagomål behandlar höga naturvärden i avverkningsanmälan A 34337-2025 i Mönsterås kommun som inkom 2025-07-08 och omfattar 4,5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34337-2025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6320637, E 592520 i SWEREF 99 TM.</w:t>
      </w:r>
    </w:p>
    <w:p>
      <w:r>
        <w:t>I och inom 22 meter från avverkningsanmälan finns fynd av 10 naturvårdsarter, varav 4 är rödlistade, 7 är fridlysta, 4 är typiska (T) och 1 är signalart (S): grönsångare (NT, §4), tallticka (NT, T), talltita (NT, §4), vedskivlav (NT, T), fällmossa (S, T), spillkråka (T, §4), havsörn (§4), kråka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