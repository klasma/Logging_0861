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49089-2025 i Mönsterås kommun</w:t>
      </w:r>
    </w:p>
    <w:p>
      <w:r>
        <w:t>Detta dokument behandlar höga naturvärden i avverkningsanmälan A 49089-2025 i Mönsterås kommun. Denna avverkningsanmälan inkom 2025-10-07 16:06:08 och omfattar 7,3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01903"/>
            <wp:docPr id="1" name="Picture 1"/>
            <wp:cNvGraphicFramePr>
              <a:graphicFrameLocks noChangeAspect="1"/>
            </wp:cNvGraphicFramePr>
            <a:graphic>
              <a:graphicData uri="http://schemas.openxmlformats.org/drawingml/2006/picture">
                <pic:pic>
                  <pic:nvPicPr>
                    <pic:cNvPr id="0" name="A 49089-2025 karta.png"/>
                    <pic:cNvPicPr/>
                  </pic:nvPicPr>
                  <pic:blipFill>
                    <a:blip r:embed="rId16"/>
                    <a:stretch>
                      <a:fillRect/>
                    </a:stretch>
                  </pic:blipFill>
                  <pic:spPr>
                    <a:xfrm>
                      <a:off x="0" y="0"/>
                      <a:ext cx="5486400" cy="56019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6326601, E 581574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0.47 ha med buffertzonerna och får av detta skäl inte avverkas.</w:t>
      </w:r>
    </w:p>
    <w:p>
      <w:pPr>
        <w:pStyle w:val="Caption"/>
      </w:pPr>
      <w:r>
        <w:drawing>
          <wp:inline xmlns:a="http://schemas.openxmlformats.org/drawingml/2006/main" xmlns:pic="http://schemas.openxmlformats.org/drawingml/2006/picture">
            <wp:extent cx="5486400" cy="6944233"/>
            <wp:docPr id="2" name="Picture 2"/>
            <wp:cNvGraphicFramePr>
              <a:graphicFrameLocks noChangeAspect="1"/>
            </wp:cNvGraphicFramePr>
            <a:graphic>
              <a:graphicData uri="http://schemas.openxmlformats.org/drawingml/2006/picture">
                <pic:pic>
                  <pic:nvPicPr>
                    <pic:cNvPr id="0" name="A 49089-2025 karta knärot.png"/>
                    <pic:cNvPicPr/>
                  </pic:nvPicPr>
                  <pic:blipFill>
                    <a:blip r:embed="rId17"/>
                    <a:stretch>
                      <a:fillRect/>
                    </a:stretch>
                  </pic:blipFill>
                  <pic:spPr>
                    <a:xfrm>
                      <a:off x="0" y="0"/>
                      <a:ext cx="5486400" cy="694423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6326601, E 581574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