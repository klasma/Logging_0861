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57312-2025 i Mönsterås kommun</w:t>
      </w:r>
    </w:p>
    <w:p>
      <w:r>
        <w:t>Detta dokument behandlar höga naturvärden i avverkningsanmälan A 57312-2025 i Mönsterås kommun. Denna avverkningsanmälan inkom 2025-11-18 00:00:00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57312-2025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6328923, E 591786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