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27546-2023 i Mönsterås kommun</w:t>
      </w:r>
    </w:p>
    <w:p>
      <w:r>
        <w:t>Detta dokument behandlar höga naturvärden i avverkningsanmälan A 27546-2023 i Mönsterås kommun. Denna avverkningsanmälan inkom 2023-06-20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27546-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6326821, E 579788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