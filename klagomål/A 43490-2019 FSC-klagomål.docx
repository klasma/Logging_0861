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43490-2019 i Mönsterås kommun</w:t>
      </w:r>
    </w:p>
    <w:p>
      <w:r>
        <w:t>Detta dokument behandlar höga naturvärden i avverkningsanmälan A 43490-2019 i Mönsterås kommun. Denna avverkningsanmälan inkom 2019-08-29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monkevivel (NT) och timmertickgnagare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1901"/>
            <wp:docPr id="1" name="Picture 1"/>
            <wp:cNvGraphicFramePr>
              <a:graphicFrameLocks noChangeAspect="1"/>
            </wp:cNvGraphicFramePr>
            <a:graphic>
              <a:graphicData uri="http://schemas.openxmlformats.org/drawingml/2006/picture">
                <pic:pic>
                  <pic:nvPicPr>
                    <pic:cNvPr id="0" name="A 43490-2019 karta.png"/>
                    <pic:cNvPicPr/>
                  </pic:nvPicPr>
                  <pic:blipFill>
                    <a:blip r:embed="rId16"/>
                    <a:stretch>
                      <a:fillRect/>
                    </a:stretch>
                  </pic:blipFill>
                  <pic:spPr>
                    <a:xfrm>
                      <a:off x="0" y="0"/>
                      <a:ext cx="5486400" cy="5091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6310560, E 588445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