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3054-2024 i Mönsterås kommun</w:t>
      </w:r>
    </w:p>
    <w:p>
      <w:r>
        <w:t>Detta dokument behandlar höga naturvärden i avverkningsanmälan A 3054-2024 i Mönsterås kommun. Denna avverkningsanmälan inkom 2024-01-25 och omfattar 17,8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spillkråka (NT, §4), blåmossa (S) och grönpyrola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7941"/>
            <wp:docPr id="1" name="Picture 1"/>
            <wp:cNvGraphicFramePr>
              <a:graphicFrameLocks noChangeAspect="1"/>
            </wp:cNvGraphicFramePr>
            <a:graphic>
              <a:graphicData uri="http://schemas.openxmlformats.org/drawingml/2006/picture">
                <pic:pic>
                  <pic:nvPicPr>
                    <pic:cNvPr id="0" name="A 3054-2024 karta.png"/>
                    <pic:cNvPicPr/>
                  </pic:nvPicPr>
                  <pic:blipFill>
                    <a:blip r:embed="rId16"/>
                    <a:stretch>
                      <a:fillRect/>
                    </a:stretch>
                  </pic:blipFill>
                  <pic:spPr>
                    <a:xfrm>
                      <a:off x="0" y="0"/>
                      <a:ext cx="5486400" cy="4917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6334136, E 573141 i SWEREF 99 TM.</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5.46 ha med buffertzonerna och får av detta skäl inte avverkas.</w:t>
      </w:r>
    </w:p>
    <w:p>
      <w:pPr>
        <w:pStyle w:val="Caption"/>
      </w:pPr>
      <w:r>
        <w:drawing>
          <wp:inline xmlns:a="http://schemas.openxmlformats.org/drawingml/2006/main" xmlns:pic="http://schemas.openxmlformats.org/drawingml/2006/picture">
            <wp:extent cx="5486400" cy="5923092"/>
            <wp:docPr id="2" name="Picture 2"/>
            <wp:cNvGraphicFramePr>
              <a:graphicFrameLocks noChangeAspect="1"/>
            </wp:cNvGraphicFramePr>
            <a:graphic>
              <a:graphicData uri="http://schemas.openxmlformats.org/drawingml/2006/picture">
                <pic:pic>
                  <pic:nvPicPr>
                    <pic:cNvPr id="0" name="A 3054-2024 karta knärot.png"/>
                    <pic:cNvPicPr/>
                  </pic:nvPicPr>
                  <pic:blipFill>
                    <a:blip r:embed="rId17"/>
                    <a:stretch>
                      <a:fillRect/>
                    </a:stretch>
                  </pic:blipFill>
                  <pic:spPr>
                    <a:xfrm>
                      <a:off x="0" y="0"/>
                      <a:ext cx="5486400" cy="592309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6334136, E 573141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