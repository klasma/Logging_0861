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10179-2024 i Mönsterås kommun</w:t>
      </w:r>
    </w:p>
    <w:p>
      <w:r>
        <w:t>Detta dokument behandlar höga naturvärden i avverkningsanmälan A 10179-2024 i Mönsterås kommun. Denna avverkningsanmälan inkom 2024-03-13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sydfladdermus (NT, §4a),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10179-2024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6334545, E 585856 i SWEREF 99 TM.</w:t>
      </w:r>
    </w:p>
    <w:p>
      <w:pPr>
        <w:pStyle w:val="Heading1"/>
      </w:pPr>
      <w:r>
        <w:t>Fridlysta arter</w:t>
      </w:r>
    </w:p>
    <w:p>
      <w:r>
        <w:t>Följande fridlysta arter har sina livsmiljöer och växtplatser i den avverkningsanmälda skogen: sydfladdermus (NT, §4a), dvärgpipistrell (§4a), större brunfladdermus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