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38522-2026 i Mönsterås kommun</w:t>
      </w:r>
    </w:p>
    <w:p>
      <w:r>
        <w:t>Detta klagomål behandlar höga naturvärden i avverkningsanmälan A 38522-2026 i Mönsterås kommun som inkom 2026-09-18 och omfattar 28,2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8522-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6325970, E 581600 i SWEREF 99 TM.</w:t>
      </w:r>
    </w:p>
    <w:p>
      <w:r>
        <w:t>I och inom 17 meter från avverkningsanmälan finns fynd av 4 naturvårdsarter, varav 3 är rödlistade och 3 är fridlysta: brun glada (EN, §4), gulsparv (NT, §4), mindre tåtelsmygare (NT)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