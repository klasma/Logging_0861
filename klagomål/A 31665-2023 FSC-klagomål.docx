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31665-2023 i Mönsterås kommun</w:t>
      </w:r>
    </w:p>
    <w:p>
      <w:r>
        <w:t>Detta dokument behandlar höga naturvärden i avverkningsanmälan A 31665-2023 i Mönsterås kommun. Denna avverkningsanmälan inkom 2023-06-29 och omfattar 3,4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31 naturvårdsarter hittats: storspov (EN, §4), dvärgbägarlav (NT), ekticka (NT), entita (NT, §4), grynig filtlav (NT), grön aspvedbock (NT), lunglav (NT), rutskinn (NT), spillkråka (NT, §4), svartvit flugsnappare (NT, §4), tallticka (NT), talltita (NT, §4), ullticka (NT), vedskivlav (NT), vedtrappmossa (NT), blomskägglav (S), blåmossa (S), brandticka (S), bronshjon (S), ekskinn (S), fällmossa (S), grönpyrola (S), guldlockmossa (S), kattfotslav (S), kornknutmossa (S), mindre märgborre (S), stor aspticka (S), stor revmossa (S), thomsons trägnagare (S), vågbandad barkbock (S) och tjäder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2457"/>
            <wp:docPr id="1" name="Picture 1"/>
            <wp:cNvGraphicFramePr>
              <a:graphicFrameLocks noChangeAspect="1"/>
            </wp:cNvGraphicFramePr>
            <a:graphic>
              <a:graphicData uri="http://schemas.openxmlformats.org/drawingml/2006/picture">
                <pic:pic>
                  <pic:nvPicPr>
                    <pic:cNvPr id="0" name="A 31665-2023 karta.png"/>
                    <pic:cNvPicPr/>
                  </pic:nvPicPr>
                  <pic:blipFill>
                    <a:blip r:embed="rId16"/>
                    <a:stretch>
                      <a:fillRect/>
                    </a:stretch>
                  </pic:blipFill>
                  <pic:spPr>
                    <a:xfrm>
                      <a:off x="0" y="0"/>
                      <a:ext cx="5486400" cy="32924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6340397, E 578011 i SWEREF 99 TM.</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(SLU Artdatabanken, 2024;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(SLU Artdatabanken, 2024; Nitare &amp; Skogsstyrelsen, 2019).</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storspov (EN, §4), entita (NT, §4), spillkråka (NT, §4), svartvit flugsnappare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