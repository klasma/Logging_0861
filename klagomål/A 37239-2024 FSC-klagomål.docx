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37239-2024 i Mönsterås kommun</w:t>
      </w:r>
    </w:p>
    <w:p>
      <w:r>
        <w:t>Detta klagomål behandlar höga naturvärden i avverkningsanmälan A 37239-2024 i Mönsterås kommun som inkom 2024-09-05 och omfattar 10,6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37239-2024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6312796, E 576156 i SWEREF 99 TM.</w:t>
      </w:r>
    </w:p>
    <w:p>
      <w:r>
        <w:t>Inom 16 meter från avverkningsanmälan finns fynd av 3 naturvårdsarter, varav 2 är rödlistade och 3 är fridlysta: brunlångöra (NT, §4a),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