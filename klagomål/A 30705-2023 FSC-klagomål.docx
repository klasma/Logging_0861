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30705-2023 i Mönsterås kommun</w:t>
      </w:r>
    </w:p>
    <w:p>
      <w:r>
        <w:t>Detta dokument behandlar höga naturvärden i avverkningsanmälan A 30705-2023 i Mönsterås kommun. Denna avverkningsanmälan inkom 2023-06-26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ullticka (NT) och brandticka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0705-2023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6316556, E 583722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5413676"/>
            <wp:docPr id="2" name="Picture 2"/>
            <wp:cNvGraphicFramePr>
              <a:graphicFrameLocks noChangeAspect="1"/>
            </wp:cNvGraphicFramePr>
            <a:graphic>
              <a:graphicData uri="http://schemas.openxmlformats.org/drawingml/2006/picture">
                <pic:pic>
                  <pic:nvPicPr>
                    <pic:cNvPr id="0" name="A 30705-2023 karta knärot.png"/>
                    <pic:cNvPicPr/>
                  </pic:nvPicPr>
                  <pic:blipFill>
                    <a:blip r:embed="rId17"/>
                    <a:stretch>
                      <a:fillRect/>
                    </a:stretch>
                  </pic:blipFill>
                  <pic:spPr>
                    <a:xfrm>
                      <a:off x="0" y="0"/>
                      <a:ext cx="5486400" cy="54136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6316556, E 583722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