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46995-2021 i Mönsterås kommun</w:t>
      </w:r>
    </w:p>
    <w:p>
      <w:r>
        <w:t>Detta dokument behandlar höga naturvärden i avverkningsanmälan A 46995-2021 i Mönsterås kommun. Denna avverkningsanmälan inkom 2021-09-07 00:00:00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murgröna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6969"/>
            <wp:docPr id="1" name="Picture 1"/>
            <wp:cNvGraphicFramePr>
              <a:graphicFrameLocks noChangeAspect="1"/>
            </wp:cNvGraphicFramePr>
            <a:graphic>
              <a:graphicData uri="http://schemas.openxmlformats.org/drawingml/2006/picture">
                <pic:pic>
                  <pic:nvPicPr>
                    <pic:cNvPr id="0" name="A 46995-2021 karta.png"/>
                    <pic:cNvPicPr/>
                  </pic:nvPicPr>
                  <pic:blipFill>
                    <a:blip r:embed="rId16"/>
                    <a:stretch>
                      <a:fillRect/>
                    </a:stretch>
                  </pic:blipFill>
                  <pic:spPr>
                    <a:xfrm>
                      <a:off x="0" y="0"/>
                      <a:ext cx="5486400" cy="4876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6335719, E 579693 i SWEREF 99 TM.</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Fridlysta arter</w:t>
      </w:r>
    </w:p>
    <w:p>
      <w:r>
        <w:t>Följande fridlysta arter har sina livsmiljöer och växtplatser i den avverkningsanmälda skogen: knärot (VU,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5863762"/>
            <wp:docPr id="2" name="Picture 2"/>
            <wp:cNvGraphicFramePr>
              <a:graphicFrameLocks noChangeAspect="1"/>
            </wp:cNvGraphicFramePr>
            <a:graphic>
              <a:graphicData uri="http://schemas.openxmlformats.org/drawingml/2006/picture">
                <pic:pic>
                  <pic:nvPicPr>
                    <pic:cNvPr id="0" name="A 46995-2021 karta knärot.png"/>
                    <pic:cNvPicPr/>
                  </pic:nvPicPr>
                  <pic:blipFill>
                    <a:blip r:embed="rId17"/>
                    <a:stretch>
                      <a:fillRect/>
                    </a:stretch>
                  </pic:blipFill>
                  <pic:spPr>
                    <a:xfrm>
                      <a:off x="0" y="0"/>
                      <a:ext cx="5486400" cy="586376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6335719, E 579693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