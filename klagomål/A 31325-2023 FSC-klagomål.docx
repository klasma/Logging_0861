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31325-2023 i Mönsterås kommun</w:t>
      </w:r>
    </w:p>
    <w:p>
      <w:r>
        <w:t>Detta dokument behandlar höga naturvärden i avverkningsanmälan A 31325-2023 i Mönsterås kommun. Denna avverkningsanmälan inkom 2023-07-07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ekticka (NT), gropticka (NT), havsörn (NT, §4), motaggsvamp (NT), spillkråka (NT, §4), tallticka (NT), ullticka (NT), vedskivlav (NT), vedtrappmossa (NT), blomkålssvamp (S), blomskägglav (S), blåmossa (S), brandticka (S), gröngöling (§4) och sångsvan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31325-2023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6339438, E 580440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havsörn (NT, §4), spillkråka (NT, §4), gröngöling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