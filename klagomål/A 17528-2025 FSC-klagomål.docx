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17528-2025 i Mönsterås kommun</w:t>
      </w:r>
    </w:p>
    <w:p>
      <w:r>
        <w:t>Detta klagomål behandlar höga naturvärden i avverkningsanmälan A 17528-2025 i Mönsterås kommun som inkom 2025-04-10 och omfattar 5,5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17528-2025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6338239, E 576310 i SWEREF 99 TM.</w:t>
      </w:r>
    </w:p>
    <w:p>
      <w:r>
        <w:t>I avverkningsanmälan finns fynd av 2 naturvårdsarter, varav 1 är rödlistad, 2 är fridlysta och 1 är typisk (T): sparvuggla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