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44954-2024 i Mönsterås kommun</w:t>
      </w:r>
    </w:p>
    <w:p>
      <w:r>
        <w:t>Detta dokument behandlar höga naturvärden i avverkningsanmälan A 44954-2024 i Mönsterås kommun. Denna avverkningsanmälan inkom 2024-10-10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44954-2024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6331097, E 584822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