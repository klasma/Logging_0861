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45331-2025 i Mönsterås kommun</w:t>
      </w:r>
    </w:p>
    <w:p>
      <w:r>
        <w:t>Detta dokument behandlar höga naturvärden i avverkningsanmälan A 45331-2025 i Mönsterås kommun. Denna avverkningsanmälan inkom 2025-09-22 08:06:56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45331-2025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6326805, E 582120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