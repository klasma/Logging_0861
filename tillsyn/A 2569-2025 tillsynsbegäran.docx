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2569-2025 i Mönsterås kommun</w:t>
      </w:r>
    </w:p>
    <w:p>
      <w:r>
        <w:t>Detta dokument behandlar höga naturvärden i avverkningsanmälan A 2569-2025 i Mönsterås kommun. Denna avverkningsanmälan inkom 2025-01-17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spillkråka (NT, §4), blåmossa (S), grovticka (S), grönpyrola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6415"/>
            <wp:docPr id="1" name="Picture 1"/>
            <wp:cNvGraphicFramePr>
              <a:graphicFrameLocks noChangeAspect="1"/>
            </wp:cNvGraphicFramePr>
            <a:graphic>
              <a:graphicData uri="http://schemas.openxmlformats.org/drawingml/2006/picture">
                <pic:pic>
                  <pic:nvPicPr>
                    <pic:cNvPr id="0" name="A 2569-2025 karta.png"/>
                    <pic:cNvPicPr/>
                  </pic:nvPicPr>
                  <pic:blipFill>
                    <a:blip r:embed="rId16"/>
                    <a:stretch>
                      <a:fillRect/>
                    </a:stretch>
                  </pic:blipFill>
                  <pic:spPr>
                    <a:xfrm>
                      <a:off x="0" y="0"/>
                      <a:ext cx="5486400" cy="42564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6321496, E 583947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2.00 ha med buffertzonerna och får av detta skäl inte avverkas.</w:t>
      </w:r>
    </w:p>
    <w:p>
      <w:pPr>
        <w:pStyle w:val="Caption"/>
      </w:pPr>
      <w:r>
        <w:drawing>
          <wp:inline xmlns:a="http://schemas.openxmlformats.org/drawingml/2006/main" xmlns:pic="http://schemas.openxmlformats.org/drawingml/2006/picture">
            <wp:extent cx="5486400" cy="4989195"/>
            <wp:docPr id="2" name="Picture 2"/>
            <wp:cNvGraphicFramePr>
              <a:graphicFrameLocks noChangeAspect="1"/>
            </wp:cNvGraphicFramePr>
            <a:graphic>
              <a:graphicData uri="http://schemas.openxmlformats.org/drawingml/2006/picture">
                <pic:pic>
                  <pic:nvPicPr>
                    <pic:cNvPr id="0" name="A 2569-2025 karta knärot.png"/>
                    <pic:cNvPicPr/>
                  </pic:nvPicPr>
                  <pic:blipFill>
                    <a:blip r:embed="rId17"/>
                    <a:stretch>
                      <a:fillRect/>
                    </a:stretch>
                  </pic:blipFill>
                  <pic:spPr>
                    <a:xfrm>
                      <a:off x="0" y="0"/>
                      <a:ext cx="5486400" cy="49891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6321496, E 583947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