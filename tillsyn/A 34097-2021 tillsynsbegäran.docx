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34097-2021 i Mönsterås kommun</w:t>
      </w:r>
    </w:p>
    <w:p>
      <w:r>
        <w:t>Denna tillsynsbegäran behandlar höga naturvärden i avverkningsanmälan A 34097-2021 i Mönsterås kommun som inkom 2021-07-02 och omfattar 7,5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9321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4097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2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6319285, E 577631 i SWEREF 99 TM.</w:t>
      </w:r>
    </w:p>
    <w:p>
      <w:r>
        <w:t>I avverkningsanmälan finns fynd av 1 naturvårdsarter, varav 1 är fridlyst: nattviol (§8).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2026-07-02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