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53162-2022 i Mönsterås kommun</w:t>
      </w:r>
    </w:p>
    <w:p>
      <w:r>
        <w:t>Detta dokument behandlar höga naturvärden i avverkningsanmälan A 53162-2022 i Mönsterås kommun. Denna avverkningsanmälan inkom 2022-11-08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duvhök (NT, §4), ekticka (NT), entita (NT, §4), spillkråka (NT, §4), talltita (NT, §4), ullticka (NT), vedtrappmossa (NT), blåmossa (S), ekskinn (S), flagellkvastmossa (S), fällmossa (S), kornknutmossa (S), mindre märgborre (S), vedticka (S), västlig hakmossa (S), tjäder (§4), blåsippa (§9)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2554"/>
            <wp:docPr id="1" name="Picture 1"/>
            <wp:cNvGraphicFramePr>
              <a:graphicFrameLocks noChangeAspect="1"/>
            </wp:cNvGraphicFramePr>
            <a:graphic>
              <a:graphicData uri="http://schemas.openxmlformats.org/drawingml/2006/picture">
                <pic:pic>
                  <pic:nvPicPr>
                    <pic:cNvPr id="0" name="A 53162-2022 karta.png"/>
                    <pic:cNvPicPr/>
                  </pic:nvPicPr>
                  <pic:blipFill>
                    <a:blip r:embed="rId16"/>
                    <a:stretch>
                      <a:fillRect/>
                    </a:stretch>
                  </pic:blipFill>
                  <pic:spPr>
                    <a:xfrm>
                      <a:off x="0" y="0"/>
                      <a:ext cx="5486400" cy="4412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6338893, E 575515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pPr>
        <w:pStyle w:val="Heading1"/>
      </w:pPr>
      <w:r>
        <w:t>Fridlysta arter</w:t>
      </w:r>
    </w:p>
    <w:p>
      <w:r>
        <w:t>Följande fridlysta arter har sina livsmiljöer och växtplatser i den avverkningsanmälda skogen: duvhök (NT, §4), entita (NT, §4), spillkråka (NT, §4), talltita (NT, §4), tjäder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