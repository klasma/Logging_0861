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60471-2024 i Mönsterås kommun</w:t>
      </w:r>
    </w:p>
    <w:p>
      <w:r>
        <w:t>Detta dokument behandlar höga naturvärden i avverkningsanmälan A 60471-2024 i Mönsterås kommun. Denna avverkningsanmälan inkom 2024-12-17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60471-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6337280, E 584636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