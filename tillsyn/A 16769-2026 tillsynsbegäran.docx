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16769-2026 i Mönsterås kommun</w:t>
      </w:r>
    </w:p>
    <w:p>
      <w:r>
        <w:t>Denna tillsynsbegäran behandlar höga naturvärden i avverkningsanmälan A 16769-2026 i Mönsterås kommun som inkom 2026-04-01 och omfattar 1,8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16769-2026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6314961, E 579900 i SWEREF 99 TM.</w:t>
      </w:r>
    </w:p>
    <w:p>
      <w:r>
        <w:t>I avverkningsanmälan finns fynd av 5 naturvårdsarter, varav 1 är rödlistad, 3 är fridlysta, 5 är typiska (T) och 3 är signalarter (S): knärot (VU, T, §8), blåmossa (S, T), grön sköldmossa (S, T, §8), stubbspretmossa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16769-2026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6314961, E 579900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blåmossa (S, T), grön sköldmossa (S, T, §8),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