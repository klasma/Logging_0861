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34207-2022 i Mönsterås kommun</w:t>
      </w:r>
    </w:p>
    <w:p>
      <w:r>
        <w:t>Denna tillsynsbegäran behandlar höga naturvärden i avverkningsanmälan A 34207-2022 i Mönsterås kommun som inkom 2022-08-18 och omfattar 3,5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4207-2022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6325561, E 591545 i SWEREF 99 TM.</w:t>
      </w:r>
    </w:p>
    <w:p>
      <w:r>
        <w:t>I avverkningsanmälan finns fynd av 3 naturvårdsarter, varav 3 är fridlysta: röd glada (§4), sävsparv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