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5806-2022 i Mönsterås kommun</w:t>
      </w:r>
    </w:p>
    <w:p>
      <w:r>
        <w:t>Denna tillsynsbegäran behandlar höga naturvärden i samrådsanmälan S 5806-2022 i Mönsterås kommun som inkom 2022-10-18 och omfattar 352,3 ha.</w:t>
      </w:r>
    </w:p>
    <w:p>
      <w:pPr>
        <w:pStyle w:val="Caption"/>
      </w:pPr>
      <w:r>
        <w:drawing>
          <wp:inline xmlns:a="http://schemas.openxmlformats.org/drawingml/2006/main" xmlns:pic="http://schemas.openxmlformats.org/drawingml/2006/picture">
            <wp:extent cx="5486400" cy="4771496"/>
            <wp:docPr id="1" name="Picture 1"/>
            <wp:cNvGraphicFramePr>
              <a:graphicFrameLocks noChangeAspect="1"/>
            </wp:cNvGraphicFramePr>
            <a:graphic>
              <a:graphicData uri="http://schemas.openxmlformats.org/drawingml/2006/picture">
                <pic:pic>
                  <pic:nvPicPr>
                    <pic:cNvPr id="0" name="S 5806-2022 karta.png"/>
                    <pic:cNvPicPr/>
                  </pic:nvPicPr>
                  <pic:blipFill>
                    <a:blip r:embed="rId16"/>
                    <a:stretch>
                      <a:fillRect/>
                    </a:stretch>
                  </pic:blipFill>
                  <pic:spPr>
                    <a:xfrm>
                      <a:off x="0" y="0"/>
                      <a:ext cx="5486400" cy="4771496"/>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6325700, E 576923 i SWEREF 99 TM.</w:t>
      </w:r>
    </w:p>
    <w:p>
      <w:r>
        <w:t>I och inom 20 meter från samrådsanmälan finns fynd av 40 naturvårdsarter, varav 14 är rödlistade, 21 är fridlysta, 15 är typiska (T) och 11 är signalarter (S): ask (EN), barbastell (NT, §4a), brunlångöra (NT, §4a), kattfotslav (NT, T), mindre hackspett (NT, T, §4), nordfladdermus (NT, §4a), slåtterfibbla (NT, T), solvända (NT), sotvaxskivling (NT), sydfladdermus (NT, §4a), talltita (NT, §4), vedskivlav (NT, T), vårärt (NT, T), åkerkulla (NT), björksplintborre (S), blomkålssvamp (S), flagellkvastmossa (S, T), granbarkgnagare (S, T), grovticka (S, T), kornknutmossa (S, T), sotlav (S, T), stubbspretmossa (S, T), tvåtandad aspborre (S), vågbandad barkbock (S), zontaggsvamp (S), blåsippa (T, §9), nattskärra (T, §4), spillkråka (T, §4), tjäder (T, §4), dvärgpipistrell (§4a), gråskimlig fladdermus (§4a), havsörn (§4), skogsduva (§4), större brunfladdermus (§4a), sångsvan (§4), trädlärka (§4), vattenfladdermus (§4a), huggorm (§6), kopparödla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Sydfladdermus (NT, §4a)</w:t>
      </w:r>
      <w:r>
        <w:t xml:space="preserve">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Sydfladdermus hör till de arter som är mer utsatta för vindkraft på grund av sitt jaktbeteende där den under hösten ofta födosöker på hög höjd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kattfotslav (NT, T), mindre hackspett (NT, T, §4), slåtterfibbla (NT, T), vedskivlav (NT, T), vårärt (NT, T), flagellkvastmossa (S, T), granbarkgnagare (S, T), grovticka (S, T), kornknutmossa (S, T), sotlav (S, T), stubbspretmossa (S, T), blåsippa (T, §9), nattskärra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Sydfladdermus – ekologi samt krav på livsmiljön</w:t>
      </w:r>
    </w:p>
    <w:p>
      <w:r>
        <w:t>Sydfladdermus (NT, §4a)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Gatlampor drar till sig mycket insekter och arten kan därför ses patrullera dessa på jakt efter föda. Sydfladdermus hör till de arter som är mer utsatta för vindkraft på grund av sitt jaktbeteende där den under hösten ofta födosöker på hög höjd (SLU Artdatabanken, 2024).</w:t>
      </w:r>
    </w:p>
    <w:p>
      <w:r>
        <w:t>Under året utnyttjar fladdermöss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sydfladdermus</w:t>
      </w:r>
    </w:p>
    <w:p>
      <w:r>
        <w:t>SLU Artdatabanken, 2024.</w:t>
      </w:r>
      <w:r>
        <w:rPr>
          <w:i/>
        </w:rPr>
        <w:t xml:space="preserve"> Artfakta: sydfladdermus (Eptesicus serotinus)</w:t>
      </w:r>
      <w:r>
        <w:t>. https://artfakta.se/taxa/100051</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