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25811-2025 i Mönsterås kommun</w:t>
      </w:r>
    </w:p>
    <w:p>
      <w:r>
        <w:t>Detta dokument behandlar höga naturvärden i avverkningsanmälan A 25811-2025 i Mönsterås kommun. Denna avverkningsanmälan inkom 2025-05-27 10:10:47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tallticka (NT), vedskivlav (NT), blåmossa (S), grönsiska (§4), åkergroda (§4a)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25811-2025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6338743, E 571186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grönsiska (§4), åkergroda (§4a)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