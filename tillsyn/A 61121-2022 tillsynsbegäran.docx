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61121-2022 i Mönsterås kommun</w:t>
      </w:r>
    </w:p>
    <w:p>
      <w:r>
        <w:t>Detta dokument behandlar höga naturvärden i avverkningsanmälan A 61121-2022 i Mönsterås kommun. Denna avverkningsanmälan inkom 2022-12-13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ekticka (NT), grön aspvedbock (NT), kolflarnlav (NT), spillkråka (NT, §4), talltita (NT, §4), ullticka (NT), vedtrappmossa (NT), blåmossa (S), flagellkvastmossa (S) och kornknutmossa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61121-2022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6339155, E 575606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