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3054-2024 i Mönsterås kommun</w:t>
      </w:r>
    </w:p>
    <w:p>
      <w:r>
        <w:t>Detta dokument behandlar höga naturvärden i avverkningsanmälan A 3054-2024 i Mönsterås kommun. Denna avverkningsanmälan inkom 2024-01-25 och omfattar 17,8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blåmossa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3054-2024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6334136, E 573141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5.46 ha med buffertzonerna och får av detta skäl inte avverkas.</w:t>
      </w:r>
    </w:p>
    <w:p>
      <w:pPr>
        <w:pStyle w:val="Caption"/>
      </w:pPr>
      <w:r>
        <w:drawing>
          <wp:inline xmlns:a="http://schemas.openxmlformats.org/drawingml/2006/main" xmlns:pic="http://schemas.openxmlformats.org/drawingml/2006/picture">
            <wp:extent cx="5486400" cy="5923092"/>
            <wp:docPr id="2" name="Picture 2"/>
            <wp:cNvGraphicFramePr>
              <a:graphicFrameLocks noChangeAspect="1"/>
            </wp:cNvGraphicFramePr>
            <a:graphic>
              <a:graphicData uri="http://schemas.openxmlformats.org/drawingml/2006/picture">
                <pic:pic>
                  <pic:nvPicPr>
                    <pic:cNvPr id="0" name="A 3054-2024 karta knärot.png"/>
                    <pic:cNvPicPr/>
                  </pic:nvPicPr>
                  <pic:blipFill>
                    <a:blip r:embed="rId17"/>
                    <a:stretch>
                      <a:fillRect/>
                    </a:stretch>
                  </pic:blipFill>
                  <pic:spPr>
                    <a:xfrm>
                      <a:off x="0" y="0"/>
                      <a:ext cx="5486400" cy="59230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6334136, E 573141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