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31325-2023 i Mönsterås kommun</w:t>
      </w:r>
    </w:p>
    <w:p>
      <w:r>
        <w:t>Detta dokument behandlar höga naturvärden i avverkningsanmälan A 31325-2023 i Mönsterås kommun. Denna avverkningsanmälan inkom 2023-07-07 och omfattar 10,5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15 naturvårdsarter hittats: ekticka (NT), gropticka (NT), havsörn (NT, §4), motaggsvamp (NT), spillkråka (NT, §4), tallticka (NT), ullticka (NT), vedskivlav (NT), vedtrappmossa (NT), blomkålssvamp (S), blomskägglav (S), blåmossa (S), brandticka (S), gröngöling (§4) och sångsvan (§4). Av dessa är 9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94403"/>
            <wp:docPr id="1" name="Picture 1"/>
            <wp:cNvGraphicFramePr>
              <a:graphicFrameLocks noChangeAspect="1"/>
            </wp:cNvGraphicFramePr>
            <a:graphic>
              <a:graphicData uri="http://schemas.openxmlformats.org/drawingml/2006/picture">
                <pic:pic>
                  <pic:nvPicPr>
                    <pic:cNvPr id="0" name="A 31325-2023 karta.png"/>
                    <pic:cNvPicPr/>
                  </pic:nvPicPr>
                  <pic:blipFill>
                    <a:blip r:embed="rId16"/>
                    <a:stretch>
                      <a:fillRect/>
                    </a:stretch>
                  </pic:blipFill>
                  <pic:spPr>
                    <a:xfrm>
                      <a:off x="0" y="0"/>
                      <a:ext cx="5486400" cy="41944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6339438, E 580440 i SWEREF 99 TM.</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Blomskägglav</w:t>
      </w:r>
      <w:r>
        <w:t xml:space="preserve"> är en ljusälskande och fuktighetskrävande art som framför allt växer på ek högt upp i trädkronorna, där den sitter på ovansidan av klena grenar. Blomskägglav är en bra signalart, speciellt för artfattiga ekskogar med få andra signalarter och ekar i skogsbryn med rika bestånd av olika skägglavar bör regelmässigt sparas (SLU Artdatabanken, 2024; Nitare &amp; Skogsstyrelsen, 2019).</w:t>
      </w:r>
    </w:p>
    <w:p>
      <w:r>
        <w:rPr>
          <w:b/>
        </w:rPr>
        <w:t xml:space="preserve">Blåmossa </w:t>
      </w:r>
      <w:r>
        <w:t>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(Nitare &amp; Skogsstyrelsen, 2019).</w:t>
      </w:r>
    </w:p>
    <w:p>
      <w:r>
        <w:rPr>
          <w:b/>
        </w:rPr>
        <w:t>Gropticka (NT)</w:t>
      </w:r>
      <w:r>
        <w:t xml:space="preserve"> är en bra signalart som visar på skyddsvärda barrskogar i södra halvan av landet och kan betraktas som en sydlig ”urskogsindikator” eller gammelskogsindikator. Skogsbestånd där gropticka återfinns bör lämnas till fri utveckling. För att bibehålla arten i landet på sikt krävs att fler områden med gammal barrskog skyddas i Götaland och Svealand (SLU Artdatabanken, 2024; Nitare &amp; Skogsstyrelsen, 2019).</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r>
        <w:rPr>
          <w:b/>
        </w:rPr>
        <w:t xml:space="preserve">Vedtrappmossa (NT) </w:t>
      </w:r>
      <w:r>
        <w:t>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(SLU Artdatabanken, 2024).</w:t>
      </w:r>
    </w:p>
    <w:p>
      <w:pPr>
        <w:pStyle w:val="Heading1"/>
      </w:pPr>
      <w:r>
        <w:t>Fridlysta arter</w:t>
      </w:r>
    </w:p>
    <w:p>
      <w:r>
        <w:t>Följande fridlysta arter har sina livsmiljöer och växtplatser i den avverkningsanmälda skogen: havsörn (NT, §4), spillkråka (NT, §4), gröngöling (§4) och sångsvan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