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8886-2023 i Mönsterås kommun</w:t>
      </w:r>
    </w:p>
    <w:p>
      <w:r>
        <w:t>Detta dokument behandlar höga naturvärden i avverkningsanmälan A 8886-2023 i Mönsterås kommun. Denna avverkningsanmälan inkom 2023-02-22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8886-2023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6320846, E 585177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7070036"/>
            <wp:docPr id="2" name="Picture 2"/>
            <wp:cNvGraphicFramePr>
              <a:graphicFrameLocks noChangeAspect="1"/>
            </wp:cNvGraphicFramePr>
            <a:graphic>
              <a:graphicData uri="http://schemas.openxmlformats.org/drawingml/2006/picture">
                <pic:pic>
                  <pic:nvPicPr>
                    <pic:cNvPr id="0" name="A 8886-2023 karta knärot.png"/>
                    <pic:cNvPicPr/>
                  </pic:nvPicPr>
                  <pic:blipFill>
                    <a:blip r:embed="rId17"/>
                    <a:stretch>
                      <a:fillRect/>
                    </a:stretch>
                  </pic:blipFill>
                  <pic:spPr>
                    <a:xfrm>
                      <a:off x="0" y="0"/>
                      <a:ext cx="5486400" cy="7070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6320846, E 585177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