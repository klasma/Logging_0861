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32372-2026 i Mönsterås kommun</w:t>
      </w:r>
    </w:p>
    <w:p>
      <w:r>
        <w:t>Denna tillsynsbegäran behandlar höga naturvärden i avverkningsanmälan A 32372-2026 i Mönsterås kommun som inkom 2026-08-04 och omfattar 2,6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32372-2026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6314680, E 580641 i SWEREF 99 TM.</w:t>
      </w:r>
    </w:p>
    <w:p>
      <w:r>
        <w:t>Inom 19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