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15898-2024 i Mönsterås kommun</w:t>
      </w:r>
    </w:p>
    <w:p>
      <w:r>
        <w:t>Detta dokument behandlar höga naturvärden i avverkningsanmälan A 15898-2024 i Mönsterås kommun. Denna avverkningsanmälan inkom 2024-04-23 09:39:34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15898-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6327556, E 593977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