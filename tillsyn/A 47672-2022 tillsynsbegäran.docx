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47672-2022 i Mönsterås kommun</w:t>
      </w:r>
    </w:p>
    <w:p>
      <w:r>
        <w:t>Denna tillsynsbegäran behandlar höga naturvärden i avverkningsanmälan A 47672-2022 i Mönsterås kommun som inkom 2022-10-20 och omfattar 4,6 ha.</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47672-2022 karta.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6319756, E 583755 i SWEREF 99 TM.</w:t>
      </w:r>
    </w:p>
    <w:p>
      <w:r>
        <w:t>I och inom 10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4585198"/>
            <wp:docPr id="2" name="Picture 2"/>
            <wp:cNvGraphicFramePr>
              <a:graphicFrameLocks noChangeAspect="1"/>
            </wp:cNvGraphicFramePr>
            <a:graphic>
              <a:graphicData uri="http://schemas.openxmlformats.org/drawingml/2006/picture">
                <pic:pic>
                  <pic:nvPicPr>
                    <pic:cNvPr id="0" name="A 47672-2022 karta knärot.png"/>
                    <pic:cNvPicPr/>
                  </pic:nvPicPr>
                  <pic:blipFill>
                    <a:blip r:embed="rId17"/>
                    <a:stretch>
                      <a:fillRect/>
                    </a:stretch>
                  </pic:blipFill>
                  <pic:spPr>
                    <a:xfrm>
                      <a:off x="0" y="0"/>
                      <a:ext cx="5486400" cy="45851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6319756, E 583755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