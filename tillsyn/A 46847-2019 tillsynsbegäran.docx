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46847-2019 i Mönsterås kommun</w:t>
      </w:r>
    </w:p>
    <w:p>
      <w:r>
        <w:t>Detta dokument behandlar höga naturvärden i avverkningsanmälan A 46847-2019 i Mönsterås kommun. Denna avverkningsanmälan inkom 2019-09-12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46847-2019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6314374, E 581090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