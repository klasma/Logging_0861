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39281-2022 i Mönsterås kommun</w:t>
      </w:r>
    </w:p>
    <w:p>
      <w:r>
        <w:t>Detta dokument behandlar höga naturvärden i avverkningsanmälan A 39281-2022 i Mönsterås kommun. Denna avverkningsanmälan inkom 2022-09-13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spillkråka (NT, §4), talltita (NT, §4), granbarkgnagare (S), sotlav (S), vågbandad barkbock (S), zontaggsvamp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4232"/>
            <wp:docPr id="1" name="Picture 1"/>
            <wp:cNvGraphicFramePr>
              <a:graphicFrameLocks noChangeAspect="1"/>
            </wp:cNvGraphicFramePr>
            <a:graphic>
              <a:graphicData uri="http://schemas.openxmlformats.org/drawingml/2006/picture">
                <pic:pic>
                  <pic:nvPicPr>
                    <pic:cNvPr id="0" name="A 39281-2022 karta.png"/>
                    <pic:cNvPicPr/>
                  </pic:nvPicPr>
                  <pic:blipFill>
                    <a:blip r:embed="rId16"/>
                    <a:stretch>
                      <a:fillRect/>
                    </a:stretch>
                  </pic:blipFill>
                  <pic:spPr>
                    <a:xfrm>
                      <a:off x="0" y="0"/>
                      <a:ext cx="5486400" cy="6454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6325018, E 576438 i SWEREF 99 TM.</w:t>
      </w:r>
    </w:p>
    <w:p>
      <w:pPr>
        <w:pStyle w:val="Heading1"/>
      </w:pPr>
      <w:r>
        <w:t>Fridlysta arter</w:t>
      </w:r>
    </w:p>
    <w:p>
      <w:r>
        <w:t>Följande fridlysta arter har sina livsmiljöer och växtplatser i den avverkningsanmälda skogen: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