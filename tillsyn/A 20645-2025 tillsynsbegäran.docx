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20645-2025 i Mönsterås kommun</w:t>
      </w:r>
    </w:p>
    <w:p>
      <w:r>
        <w:t>Detta dokument behandlar höga naturvärden i avverkningsanmälan A 20645-2025 i Mönsterås kommun som inkom 2025-04-29 och omfattar 0,6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651478"/>
            <wp:docPr id="1" name="Picture 1"/>
            <wp:cNvGraphicFramePr>
              <a:graphicFrameLocks noChangeAspect="1"/>
            </wp:cNvGraphicFramePr>
            <a:graphic>
              <a:graphicData uri="http://schemas.openxmlformats.org/drawingml/2006/picture">
                <pic:pic>
                  <pic:nvPicPr>
                    <pic:cNvPr id="0" name="A 20645-2025 karta.png"/>
                    <pic:cNvPicPr/>
                  </pic:nvPicPr>
                  <pic:blipFill>
                    <a:blip r:embed="rId16"/>
                    <a:stretch>
                      <a:fillRect/>
                    </a:stretch>
                  </pic:blipFill>
                  <pic:spPr>
                    <a:xfrm>
                      <a:off x="0" y="0"/>
                      <a:ext cx="5486400" cy="5651478"/>
                    </a:xfrm>
                    <a:prstGeom prst="rect"/>
                  </pic:spPr>
                </pic:pic>
              </a:graphicData>
            </a:graphic>
          </wp:inline>
        </w:drawing>
      </w:r>
    </w:p>
    <w:p>
      <w:pPr>
        <w:pStyle w:val="Caption"/>
        <w:spacing w:after="240"/>
      </w:pPr>
      <w:r>
        <w:t>Figur 1. Fyndplatser för naturvårdsarter inom 23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6311335, E 587396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Inom 23 meter från avverkningsanmälan har följande 3 naturvårdsarter hittats: ekticka (NT, T), grå skärelav (S) och gulnål (S, T). Av dessa är 1 rödlistade. För rödlistade arter har rödlistekategorin angivits inom parentes. Arter som är signalarter enligt Skogsstyrelsen har markerats med (S). Typiska arter inom Natura 2000 som är kopplade till skogsekosystem har markerats med (T).</w:t>
      </w:r>
    </w:p>
    <w:p>
      <w:r>
        <w:t>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