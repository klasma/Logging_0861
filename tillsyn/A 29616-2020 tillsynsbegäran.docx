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29616-2020 i Mönsterås kommun</w:t>
      </w:r>
    </w:p>
    <w:p>
      <w:r>
        <w:t>Detta dokument behandlar höga naturvärden i avverkningsanmälan A 29616-2020 i Mönsterås kommun. Denna avverkningsanmälan inkom 2020-06-22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29616-2020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6320701, E 578471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