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69121-2019 i Mönsterås kommun</w:t>
      </w:r>
    </w:p>
    <w:p>
      <w:r>
        <w:t>Detta dokument behandlar höga naturvärden i avverkningsanmälan A 69121-2019 i Mönsterås kommun. Denna avverkningsanmälan inkom 2019-12-16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skogslysing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9121-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6336919, E 574550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