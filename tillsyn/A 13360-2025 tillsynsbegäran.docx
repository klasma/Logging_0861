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13360-2025 i Mönsterås kommun</w:t>
      </w:r>
    </w:p>
    <w:p>
      <w:r>
        <w:t>Detta dokument behandlar höga naturvärden i avverkningsanmälan A 13360-2025 i Mönsterås kommun. Denna avverkningsanmälan inkom 2025-03-19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7778"/>
            <wp:docPr id="1" name="Picture 1"/>
            <wp:cNvGraphicFramePr>
              <a:graphicFrameLocks noChangeAspect="1"/>
            </wp:cNvGraphicFramePr>
            <a:graphic>
              <a:graphicData uri="http://schemas.openxmlformats.org/drawingml/2006/picture">
                <pic:pic>
                  <pic:nvPicPr>
                    <pic:cNvPr id="0" name="A 13360-2025 karta.png"/>
                    <pic:cNvPicPr/>
                  </pic:nvPicPr>
                  <pic:blipFill>
                    <a:blip r:embed="rId16"/>
                    <a:stretch>
                      <a:fillRect/>
                    </a:stretch>
                  </pic:blipFill>
                  <pic:spPr>
                    <a:xfrm>
                      <a:off x="0" y="0"/>
                      <a:ext cx="5486400" cy="49877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6321418, E 584770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