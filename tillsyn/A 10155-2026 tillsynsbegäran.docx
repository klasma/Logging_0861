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10155-2026 i Mönsterås kommun</w:t>
      </w:r>
    </w:p>
    <w:p>
      <w:r>
        <w:t>Denna tillsynsbegäran behandlar höga naturvärden i avverkningsanmälan A 10155-2026 i Mönsterås kommun som inkom 2026-02-23 och omfattar 2,9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10155-2026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6327079, E 593955 i SWEREF 99 TM.</w:t>
      </w:r>
    </w:p>
    <w:p>
      <w:r>
        <w:t>I avverkningsanmälan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