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61016-2025 i Mönsterås kommun</w:t>
      </w:r>
    </w:p>
    <w:p>
      <w:r>
        <w:t>Denna tillsynsbegäran behandlar höga naturvärden i avverkningsanmälan A 61016-2025 i Mönsterås kommun som inkom 2025-12-08 och omfattar 8,3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61016-2025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6343786, E 579470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