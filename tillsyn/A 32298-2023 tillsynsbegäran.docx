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32298-2023 i Mönsterås kommun</w:t>
      </w:r>
    </w:p>
    <w:p>
      <w:r>
        <w:t>Detta dokument behandlar höga naturvärden i avverkningsanmälan A 32298-2023 i Mönsterås kommun. Denna avverkningsanmälan inkom 2023-07-13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2298-2023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6315246, E 585417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3.54 ha med buffertzonerna och får av detta skäl inte avverkas.</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32298-2023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6315246, E 585417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