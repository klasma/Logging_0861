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31909-2025 i Mönsterås kommun</w:t>
      </w:r>
    </w:p>
    <w:p>
      <w:r>
        <w:t>Detta dokument behandlar höga naturvärden i avverkningsanmälan A 31909-2025 i Mönsterås kommun. Denna avverkningsanmälan inkom 2025-06-26 16:41:29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blåmossa (S), grovticka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7021"/>
            <wp:docPr id="1" name="Picture 1"/>
            <wp:cNvGraphicFramePr>
              <a:graphicFrameLocks noChangeAspect="1"/>
            </wp:cNvGraphicFramePr>
            <a:graphic>
              <a:graphicData uri="http://schemas.openxmlformats.org/drawingml/2006/picture">
                <pic:pic>
                  <pic:nvPicPr>
                    <pic:cNvPr id="0" name="A 31909-2025 karta.png"/>
                    <pic:cNvPicPr/>
                  </pic:nvPicPr>
                  <pic:blipFill>
                    <a:blip r:embed="rId16"/>
                    <a:stretch>
                      <a:fillRect/>
                    </a:stretch>
                  </pic:blipFill>
                  <pic:spPr>
                    <a:xfrm>
                      <a:off x="0" y="0"/>
                      <a:ext cx="5486400" cy="4347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6321546, E 583885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