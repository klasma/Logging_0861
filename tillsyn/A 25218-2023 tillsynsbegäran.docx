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25218-2023 i Mönsterås kommun</w:t>
      </w:r>
    </w:p>
    <w:p>
      <w:r>
        <w:t>Denna tillsynsbegäran behandlar höga naturvärden i avverkningsanmälan A 25218-2023 i Mönsterås kommun som inkom 2023-06-09 och omfattar 1,5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25218-2023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6312049, E 588581 i SWEREF 99 TM.</w:t>
      </w:r>
    </w:p>
    <w:p>
      <w:r>
        <w:t>I och inom 5 meter från avverkningsanmälan finns fynd av 3 naturvårdsarter, varav 3 är fridlysta: dvärgpipistrell (§4a), hasselmus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