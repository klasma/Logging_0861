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3231-2024 i Mönsterås kommun</w:t>
      </w:r>
    </w:p>
    <w:p>
      <w:r>
        <w:t>Denna tillsynsbegäran behandlar höga naturvärden i samrådsanmälan S 3231-2024 i Mönsterås kommun som inkom 2024-08-21 och omfattar 124,5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S 3231-2024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6327160, E 576298 i SWEREF 99 TM.</w:t>
      </w:r>
    </w:p>
    <w:p>
      <w:r>
        <w:t>I samrådsanmälan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